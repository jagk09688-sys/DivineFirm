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____________________________________________________________________________________________________</w:t>
      </w:r>
    </w:p>
    <w:p>
      <w:r>
        <w:br/>
      </w:r>
    </w:p>
    <w:p>
      <w:r>
        <w:t>Date: ______________________</w:t>
      </w:r>
    </w:p>
    <w:p>
      <w:r>
        <w:br/>
      </w:r>
    </w:p>
    <w:p>
      <w:r>
        <w:t>To:</w:t>
      </w:r>
    </w:p>
    <w:p>
      <w:r>
        <w:br/>
      </w:r>
    </w:p>
    <w:p>
      <w:r>
        <w:t>Subject:</w:t>
      </w:r>
    </w:p>
    <w:p>
      <w:r>
        <w:br/>
      </w:r>
    </w:p>
    <w:p>
      <w:r>
        <w:t>Dear Sir/Madam,</w:t>
      </w:r>
    </w:p>
    <w:p>
      <w:r>
        <w:br/>
      </w:r>
    </w:p>
    <w:p/>
    <w:p>
      <w:r>
        <w:br/>
        <w:br/>
        <w:t>Yours sincerely,</w:t>
      </w:r>
    </w:p>
    <w:p>
      <w:r>
        <w:br/>
      </w:r>
    </w:p>
    <w:p>
      <w:r>
        <w:t>DF Divine Firm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DF Divine Firm • ABN: 90701540338 • divinefirm30@gmail.com • www.divinefirm.online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40"/>
      </w:rPr>
      <w:t>DF Divine Firm</w:t>
      <w:br/>
    </w:r>
  </w:p>
  <w:p>
    <w:pPr>
      <w:jc w:val="left"/>
    </w:pPr>
    <w:r>
      <w:rPr>
        <w:sz w:val="18"/>
      </w:rPr>
      <w:t>ABN: 90701540338 | 24 Borthwick Parade, Clyde North</w:t>
    </w:r>
  </w:p>
  <w:p>
    <w:pPr>
      <w:jc w:val="left"/>
    </w:pPr>
    <w:r>
      <w:rPr>
        <w:sz w:val="18"/>
      </w:rPr>
      <w:t xml:space="preserve">Email: divinefirm30@gmail.com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